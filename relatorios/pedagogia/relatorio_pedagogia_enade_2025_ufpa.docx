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b/>
          <w:sz w:val="24"/>
        </w:rPr>
        <w:t>UNIVERSIDADE FEDERAL DO PARÁ</w:t>
      </w:r>
    </w:p>
    <w:p/>
    <w:p/>
    <w:p/>
    <w:p/>
    <w:p>
      <w:pPr>
        <w:ind w:firstLine="0"/>
        <w:jc w:val="center"/>
      </w:pPr>
      <w:r>
        <w:rPr>
          <w:b/>
          <w:sz w:val="28"/>
        </w:rPr>
        <w:t>PEDAGOGIA NO ENADE 2025: PANORAMA DA UFPA, BENCHMARKS E CONTRASTE INTERNO DAS OFERTAS</w:t>
      </w:r>
    </w:p>
    <w:p/>
    <w:p/>
    <w:p/>
    <w:p/>
    <w:p/>
    <w:p/>
    <w:p/>
    <w:p>
      <w:pPr>
        <w:ind w:firstLine="0"/>
        <w:jc w:val="center"/>
      </w:pPr>
      <w:r>
        <w:t>Autor(a): [preencher]</w:t>
      </w:r>
    </w:p>
    <w:p/>
    <w:p/>
    <w:p/>
    <w:p/>
    <w:p/>
    <w:p/>
    <w:p>
      <w:pPr>
        <w:ind w:firstLine="0"/>
        <w:jc w:val="center"/>
      </w:pPr>
      <w:r>
        <w:t>Belém</w:t>
        <w:br/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pStyle w:val="Resumo"/>
      </w:pPr>
      <w:r>
        <w:t>Este relatório analisa 1200 cursos de Pedagogia presentes nos microdados do Enade das Licenciaturas 2025, com 7 ofertas da UFPA. A unidade principal é CO_CURSO. Os arquivos temáticos foram processados separadamente, agregados por curso e somente então relacionados por junções one-to-one. Não existe oferta da UFPA com Conceito Enade 1 em Pedagogia. Castanhal, Conceito 5, é comparada descritivamente às seis ofertas Conceito 4. São examinados desempenho, participação, perfil discente, trajetória, processo formativo, recomendação, benchmarks, comparações regionais e associações ecológicas. A interpretação é descritiva e não causal.</w:t>
      </w:r>
    </w:p>
    <w:p>
      <w:r>
        <w:t>Palavras-chave: Enade; Pedagogia; UFPA; formação de professores; microdados; benchmark.</w:t>
      </w:r>
    </w:p>
    <w:p>
      <w:pPr>
        <w:pStyle w:val="Heading1"/>
      </w:pPr>
      <w:r>
        <w:t>ABSTRACT</w:t>
      </w:r>
    </w:p>
    <w:p>
      <w:pPr>
        <w:pStyle w:val="Resumo"/>
      </w:pPr>
      <w:r>
        <w:t>This technical-scientific report analyzes Pedagogy teacher education programs in the 2025 Enade, focusing on seven UFPA offers. CO_CURSO is the main unit of analysis. Thematic files were processed separately, aggregated at course level and combined one-to-one. UFPA has no Pedagogy offer with Enade Concept 1. Castanhal (Concept 5) is descriptively compared with six Concept-4 UFPA offers. Results are descriptive and non-causal.</w:t>
      </w:r>
    </w:p>
    <w:p>
      <w:r>
        <w:t>Keywords: Enade; Pedagogy; UFPA; teacher education; microdata; benchmark.</w:t>
      </w:r>
    </w:p>
    <w:p>
      <w:pPr>
        <w:pStyle w:val="Heading1"/>
      </w:pPr>
      <w:r>
        <w:t>1 INTRODUÇÃO</w:t>
      </w:r>
    </w:p>
    <w:p>
      <w:r>
        <w:t>Este relatório responde à pergunta: quais características de desempenho, participação, composição discente, trajetória acadêmica, condições socioeconômicas e avaliação do processo formativo diferenciam as ofertas de Pedagogia da UFPA entre si e em relação a cursos comparáveis no Pará, na Região Norte e no Brasil?</w:t>
      </w:r>
    </w:p>
    <w:p>
      <w:pPr>
        <w:pStyle w:val="Heading1"/>
      </w:pPr>
      <w:r>
        <w:t>2 REFERENCIAL INSTITUCIONAL E METODOLÓGICO</w:t>
      </w:r>
    </w:p>
    <w:p>
      <w:r>
        <w:t>O Conceito Enade é tratado como classificação externa do curso e não como variável causal. Ausência de conceito permanece distinta de Conceito 1. Em Pedagogia não existe oferta UFPA com Conceito Enade 1. O contraste entre Castanhal, Conceito 5, e seis ofertas Conceito 4 é descritivo; Conceito 4 não é interpretado como insuficiência.</w:t>
      </w:r>
    </w:p>
    <w:p>
      <w:pPr>
        <w:pStyle w:val="Heading1"/>
      </w:pPr>
      <w:r>
        <w:t>3 METODOLOGIA</w:t>
      </w:r>
    </w:p>
    <w:p>
      <w:r>
        <w:t>A unidade principal é CO_CURSO. Cada arquivo temático foi tratado separadamente, com tratamento de ausências e agregação por curso antes de qualquer junção. Não foi usada posição de linha, não foi criado identificador artificial e não foram realizadas junções individuais entre temas. As integrações das tabelas agregadas são one-to-one. Relações entre arquivos distintos são ecológicas e recebem ressalva de falácia ecológica.</w:t>
      </w:r>
    </w:p>
    <w:p>
      <w:r>
        <w:t>Os grupos exclusivos usados na análise são UFPA Conceito 5, UFPA Conceito 4, outras IES do Pará, Norte sem Pará e Brasil sem Norte. Para cada oferta UFPA são calculados cinco cenários de benchmark. O cenário principal preserva modalidade, categoria administrativa, organização acadêmica e porte de participantes entre 0,5x e 2x. Médias simples e ponderadas por participantes são apresentadas nos recortes territoriais.</w:t>
      </w:r>
    </w:p>
    <w:p>
      <w:pPr>
        <w:pStyle w:val="Heading1"/>
      </w:pPr>
      <w:r>
        <w:t>4 PANORAMA DA LICENCIATURA EM PEDAGOGIA</w:t>
      </w:r>
    </w:p>
    <w:p>
      <w:r>
        <w:t>O universo analítico reúne 1200 cursos de Pedagogia identificados por CO_CURSO. Foram localizadas 7 ofertas da UFPA, com Conceitos Enade [4, 5]. Não existe oferta da UFPA com Conceito Enade 1 em Pedagogia. Por isso, o Grupo A permanece vazio e não é reconstruído por aproximação. Castanhal, Conceito 5, é usada como referência interna descritiva diante das seis ofertas Conceito 4, sem interpretar Conceito 4 como insuficiência e sem atribuir causalidade ao conceito.</w:t>
      </w:r>
    </w:p>
    <w:p>
      <w:pPr>
        <w:ind w:firstLine="0"/>
      </w:pPr>
      <w:r>
        <w:rPr>
          <w:b/>
          <w:sz w:val="20"/>
        </w:rPr>
        <w:t>Tabela 1 – Ofertas de Pedagogia da UFPA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</w:tblGrid>
      <w:tr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CO_CURSO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ROTULO_OFERTA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CONCEITO_ENADE_NUM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INSCRITOS_NUM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PARTICIPANTES_NUM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TAXA_PARTICIPACAO_OFICIAL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taxa_presenca_microdados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nt_obj_mean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nt_dis_mean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nt_ger_percentil_brasil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nt_ger_percentil_norte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nt_ger_percentil_para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38276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Abaetetuba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62,33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60,68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6,89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65,90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71,79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59,26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12048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Altamira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59,97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59,09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6,35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55,98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60,26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51,85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11996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Belém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341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280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65,26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64,20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6,95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78,03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82,05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77,78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12061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Bragança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64,56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64,37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6,53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75,55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80,77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74,07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12111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Breves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65,89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65,03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6,93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80,51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87,18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85,19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12069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Cametá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148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62,49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61,18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6,77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66,34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73,08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62,96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12085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Castanhal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86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65,46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64,44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6,96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78,92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83,33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81,48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1 – Ofertas de Pedagogia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68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inel_ofertas_uf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8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painel reúne as sete ofertas, conceitos, porte e indicadores iniciais.</w:t>
      </w:r>
    </w:p>
    <w:p>
      <w:r>
        <w:t>Hipótese analítica: Diferenças de porte, participação e composição podem contribuir para a heterogeneidade observada.</w:t>
      </w:r>
    </w:p>
    <w:p>
      <w:r>
        <w:t>Limitação: O painel é descritivo e não controla diferenças estruturais entre ofertas.</w:t>
      </w:r>
    </w:p>
    <w:p>
      <w:pPr>
        <w:pStyle w:val="Heading1"/>
      </w:pPr>
      <w:r>
        <w:t>5 RESULTADOS</w:t>
      </w:r>
    </w:p>
    <w:p>
      <w:pPr>
        <w:pStyle w:val="Heading2"/>
      </w:pPr>
      <w:r>
        <w:t>5.1 Desempenho</w:t>
      </w:r>
    </w:p>
    <w:p>
      <w:r>
        <w:t>Castanhal (CO_CURSO=12085) apresenta NT_GER médio 65,46, NT_OBJ 64,44, NT_DIS 6,96, taxa oficial de participação 0,73% e presença observada nos microdados 0,73%. No contraste Castanhal menos média das seis ofertas Conceito 4 da UFPA, a diferença de NT_GER é 2,05 ponto(s), com z descritivo 0,92. A comparação é entre cursos e não constitui teste causal nem demonstra que o Conceito 5 produza diferenças de desempenho.</w:t>
      </w:r>
    </w:p>
    <w:p>
      <w:pPr>
        <w:ind w:firstLine="0"/>
        <w:jc w:val="center"/>
      </w:pPr>
      <w:r>
        <w:rPr>
          <w:b/>
          <w:sz w:val="20"/>
        </w:rPr>
        <w:t>Figura 2 – Posição relativa das ofertas em NT_GER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68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sicao_relativa_nt_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As ofertas são situadas na distribuição nacional da própria área.</w:t>
      </w:r>
    </w:p>
    <w:p>
      <w:r>
        <w:t>Hipótese analítica: A posição relativa pode ajudar a separar diferenças absolutas de padrões próprios da área.</w:t>
      </w:r>
    </w:p>
    <w:p>
      <w:r>
        <w:t>Limitação: Percentis não eliminam diferenças de participação, porte ou composição.</w:t>
      </w:r>
    </w:p>
    <w:p>
      <w:pPr>
        <w:ind w:firstLine="0"/>
        <w:jc w:val="center"/>
      </w:pPr>
      <w:r>
        <w:rPr>
          <w:b/>
          <w:sz w:val="20"/>
        </w:rPr>
        <w:t>Figura 3 – Distribuição de NT_GER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1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ribuicao_nt_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distribuição individual é construída apenas com variáveis do arquivo de desempenho.</w:t>
      </w:r>
    </w:p>
    <w:p>
      <w:r>
        <w:t>Hipótese analítica: Diferenças de centro e dispersão entre ofertas podem indicar perfis de desempenho distintos.</w:t>
      </w:r>
    </w:p>
    <w:p>
      <w:r>
        <w:t>Limitação: Cursos com N menor apresentam maior instabilidade amostral.</w:t>
      </w:r>
    </w:p>
    <w:p>
      <w:pPr>
        <w:ind w:firstLine="0"/>
        <w:jc w:val="center"/>
      </w:pPr>
      <w:r>
        <w:rPr>
          <w:b/>
          <w:sz w:val="20"/>
        </w:rPr>
        <w:t>Figura 4 – Distribuição de NT_OBJ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11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tribuicao_nt_ob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componente objetivo é analisado separadamente da nota geral.</w:t>
      </w:r>
    </w:p>
    <w:p>
      <w:r>
        <w:t>Hipótese analítica: Uma diferença mais intensa em NT_OBJ que em NT_DIS pode indicar contraste concentrado no componente objetivo.</w:t>
      </w:r>
    </w:p>
    <w:p>
      <w:r>
        <w:t>Limitação: NT_OBJ e NT_GER têm relação mecânica e não são evidências independentes.</w:t>
      </w:r>
    </w:p>
    <w:p>
      <w:pPr>
        <w:ind w:firstLine="0"/>
        <w:jc w:val="center"/>
      </w:pPr>
      <w:r>
        <w:rPr>
          <w:b/>
          <w:sz w:val="20"/>
        </w:rPr>
        <w:t>Figura 5 – Distribuição de NT_DIS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11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tribuicao_nt_d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componente discursivo é preservado em sua escala própria.</w:t>
      </w:r>
    </w:p>
    <w:p>
      <w:r>
        <w:t>Hipótese analítica: A comparação com NT_OBJ permite localizar em qual componente se concentram as diferenças.</w:t>
      </w:r>
    </w:p>
    <w:p>
      <w:r>
        <w:t>Limitação: N válido e particularidades de correção devem ser considerados.</w:t>
      </w:r>
    </w:p>
    <w:p>
      <w:pPr>
        <w:ind w:firstLine="0"/>
        <w:jc w:val="center"/>
      </w:pPr>
      <w:r>
        <w:rPr>
          <w:b/>
          <w:sz w:val="20"/>
        </w:rPr>
        <w:t>Figura 6 – Desempenho das ofertas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sempenho_ofertas_ufp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NT_GER, NT_OBJ e NT_DIS são comparados entre as sete ofertas.</w:t>
      </w:r>
    </w:p>
    <w:p>
      <w:r>
        <w:t>Hipótese analítica: A heterogeneidade interna pode não seguir estritamente a ordenação dos Conceitos Enade.</w:t>
      </w:r>
    </w:p>
    <w:p>
      <w:r>
        <w:t>Limitação: O número reduzido de ofertas impede inferência estatística robusta entre estratos de conceito.</w:t>
      </w:r>
    </w:p>
    <w:p>
      <w:pPr>
        <w:ind w:firstLine="0"/>
        <w:jc w:val="center"/>
      </w:pPr>
      <w:r>
        <w:rPr>
          <w:b/>
          <w:sz w:val="20"/>
        </w:rPr>
        <w:t>Figura 7 – Percentis das ofertas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67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ercentis_ofertas_ufp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Os percentis posicionam cada curso na distribuição de Pedagogia.</w:t>
      </w:r>
    </w:p>
    <w:p>
      <w:r>
        <w:t>Hipótese analítica: Cursos de conceitos distintos podem apresentar sobreposição parcial nas posições relativas.</w:t>
      </w:r>
    </w:p>
    <w:p>
      <w:r>
        <w:t>Limitação: Percentis são descritivos e dependem do universo de cursos válidos.</w:t>
      </w:r>
    </w:p>
    <w:p>
      <w:pPr>
        <w:pStyle w:val="Heading2"/>
      </w:pPr>
      <w:r>
        <w:t>5.2 Perfil demográfico e socioeconômico</w:t>
      </w:r>
    </w:p>
    <w:p>
      <w:r>
        <w:t>Sexo, idade, escolaridade parental, renda, trabalho, ação afirmativa, bolsas, auxílios e horas de estudo são agregados por CO_CURSO. Percentuais são calculados sobre respostas válidas; ausências permanecem documentadas nos produtos analíticos.</w:t>
      </w:r>
    </w:p>
    <w:p>
      <w:pPr>
        <w:ind w:firstLine="0"/>
      </w:pPr>
      <w:r>
        <w:rPr>
          <w:b/>
          <w:sz w:val="20"/>
        </w:rPr>
        <w:t>Tabela 2 – Perfil interno da UFPA por estrato de conceito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RECORTE_PEDAGOGIA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MEDIA_CURSOS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MEDIANA_CURSOS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DP_CURSOS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sexo_feminino_pct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0,90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0,90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idade_media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27,63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27,63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mae_superior_pct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pai_superior_pct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renda_ate_3sm_pct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trabalha_pct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acao_afirmativa_pct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0,78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0,78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auxilio_permanencia_pct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bolsa_academica_pct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estudo_4h_ou_mais_pct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turno_noturno_pct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anos_desde_ingresso_media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4,56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4,56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qe_i68_media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9,55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9,55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qe_i69_media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9,60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9,60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qe_i70_interesse_pct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0,98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0,98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sexo_feminino_pct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0,10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idade_media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29,23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28,97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0,75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mae_superior_pct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pai_superior_pct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0,08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0,08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renda_ate_3sm_pct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0,90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0,04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trabalha_pct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0,17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acao_afirmativa_pct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0,08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auxilio_permanencia_pct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0,11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bolsa_academica_pct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0,33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0,08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estudo_4h_ou_mais_pct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0,14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turno_noturno_pct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0,40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0,26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anos_desde_ingresso_media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5,05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5,01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0,52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qe_i68_media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9,29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9,27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0,21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qe_i69_media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9,36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9,42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0,27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Conceito 4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qe_i70_interesse_pct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0,96</w:t>
            </w:r>
          </w:p>
        </w:tc>
        <w:tc>
          <w:tcPr>
            <w:tcW w:type="dxa" w:w="1567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0,02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8 – Perfil socioeconômico das ofertas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63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fil_socioeconom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compara indicadores selecionados de composição discente.</w:t>
      </w:r>
    </w:p>
    <w:p>
      <w:r>
        <w:t>Hipótese analítica: Diferenças de composição podem coexistir com diferenças de desempenho sem relação causal individual.</w:t>
      </w:r>
    </w:p>
    <w:p>
      <w:r>
        <w:t>Limitação: Os indicadores são agregados por curso e estão sujeitos à falácia ecológica.</w:t>
      </w:r>
    </w:p>
    <w:p>
      <w:pPr>
        <w:ind w:firstLine="0"/>
        <w:jc w:val="center"/>
      </w:pPr>
      <w:r>
        <w:rPr>
          <w:b/>
          <w:sz w:val="20"/>
        </w:rPr>
        <w:t>Figura 9 – Perfil interno validado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694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8_perfil_interno_uf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contraste resume Castanhal e o conjunto das seis ofertas Conceito 4.</w:t>
      </w:r>
    </w:p>
    <w:p>
      <w:r>
        <w:t>Hipótese analítica: Características de composição podem orientar aprofundamentos sobre permanência e trajetória.</w:t>
      </w:r>
    </w:p>
    <w:p>
      <w:r>
        <w:t>Limitação: Castanhal representa uma única oferta no estrato Conceito 5.</w:t>
      </w:r>
    </w:p>
    <w:p>
      <w:pPr>
        <w:pStyle w:val="Heading2"/>
      </w:pPr>
      <w:r>
        <w:t>5.3 Trajetória e condições acadêmicas</w:t>
      </w:r>
    </w:p>
    <w:p>
      <w:r>
        <w:t>Turno, anos desde o ingresso, trabalho, bolsas, auxílios e dedicação aos estudos são interpretados como características agregadas das ofertas. Relações com desempenho, quando envolvem arquivos distintos, são examinadas somente no nível ecológico do curso.</w:t>
      </w:r>
    </w:p>
    <w:p>
      <w:pPr>
        <w:pStyle w:val="Heading2"/>
      </w:pPr>
      <w:r>
        <w:t>5.4 Processo formativo</w:t>
      </w:r>
    </w:p>
    <w:p>
      <w:r>
        <w:t>Na comparação de Castanhal com as ofertas UFPA Conceito 4, entre os itens com maiores diferenças absolutas, aparecem diferenças negativas em QE_I34 (A coordenação do curso esteve disponível para orientação acadêmica dos estudantes.): -0.67; QE_I29 (Os professores ofereceram devolutivas das avaliações (comentários, explicações, sugestões para melhoria) que auxiliaram os estudantes a avançar em suas aprendizagens.): -0.64 e positivas em QE_I49 (Utilizar estratégias e recursos diversificados das Tecnologias da Informação e Comunicação (TICs), de maneira apropriada e contextualizada ao processo de ensino e aprendizagem.): -0.30; QE_I26 (As avaliações da aprendizagem realizadas durante o curso foram compatíveis com os conteúdos ou temas trabalhados pelos professores.): -0.33. Os textos oficiais do Inep são usados para interpretação, mas QE_I20–QE_I66 permanecem item a item; não é criado índice único sem validação teórica adicional.</w:t>
      </w:r>
    </w:p>
    <w:p>
      <w:pPr>
        <w:ind w:firstLine="0"/>
      </w:pPr>
      <w:r>
        <w:rPr>
          <w:b/>
          <w:sz w:val="20"/>
        </w:rPr>
        <w:t>Tabela 3 – Itens QE_I20–QE_I66 de maior diferença entre Castanhal e UFPA Conceito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ROTULO_OFICIAL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MEDIA_CASTANHAL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N_VALIDO_CASTANHAL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MEDIA_REFERENCIA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N_CURSOS_REFERENCIA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DIFERENCA_CASTANHAL_REFERENCIA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 coordenação do curso esteve disponível para orientação acadêmica dos estudantes.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4,21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4,88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-0,67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professores ofereceram devolutivas das avaliações (comentários, explicações, sugestões para melhoria) que auxiliaram os estudantes a avançar em suas aprendizagens.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4,28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-0,64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Foram oferecidas oportunidades para os estudantes participarem de programas, projetos ou atividades de extensão universitária.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-0,45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estudantes participaram de avaliações periódicas das condições de formação (disciplinas, atuação dos professores, infraestrutura).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5,11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-0,33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avaliações da aprendizagem realizadas durante o curso foram compatíveis com os conteúdos ou temas trabalhados pelos professores.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5,42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-0,33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Utilizar estratégias e recursos diversificados das Tecnologias da Informação e Comunicação (TICs), de maneira apropriada e contextualizada ao processo de ensino e aprendizagem.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-0,30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ambientes e equipamentos destinados às aulas práticas foram adequados ao curso e à quantidade de estudantes.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4,55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4,84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-0,30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curso favoreceu a articulação do conhecimento teórico com atividades práticas.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-0,29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condições de infraestrutura dos polos foram adequadas para os encontros presenciais (não se aplica para cursos presenciais).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4,84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-0,28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relações professor-aluno ao longo do curso foram positivas, estimulando os estudantes a estudar e aprender.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4,91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5,18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-0,27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professores utilizaram estratégias e instrumentos de avaliação diversificados (provas, seminários, trabalhos em grupo, portfólio, autoavaliação, etc).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5,63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-0,26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salas de aula apresentaram tamanho, mobiliário e recursos tecnológicos adequados.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4,28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4,52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-0,24</w:t>
            </w:r>
          </w:p>
        </w:tc>
      </w:tr>
    </w:tbl>
    <w:p>
      <w:pPr>
        <w:pStyle w:val="Fonte"/>
      </w:pPr>
      <w:r>
        <w:t>Fonte: Inep, Dicionário de Variáveis e Questionário do Estudante – Enade das Licenciaturas 2025.</w:t>
      </w:r>
    </w:p>
    <w:p>
      <w:pPr>
        <w:ind w:firstLine="0"/>
        <w:jc w:val="center"/>
      </w:pPr>
      <w:r>
        <w:rPr>
          <w:b/>
          <w:sz w:val="20"/>
        </w:rPr>
        <w:t>Figura 10 – Itens do processo formativo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240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cesso_format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4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QE_I20–QE_I66 são examinados item a item, preservando a escala oficial.</w:t>
      </w:r>
    </w:p>
    <w:p>
      <w:r>
        <w:t>Hipótese analítica: Padrões por item podem sugerir dimensões para validação teórica posterior.</w:t>
      </w:r>
    </w:p>
    <w:p>
      <w:r>
        <w:t>Limitação: Não é criado índice único sem validação de escala, dimensionalidade e consistência.</w:t>
      </w:r>
    </w:p>
    <w:p>
      <w:pPr>
        <w:ind w:firstLine="0"/>
        <w:jc w:val="center"/>
      </w:pPr>
      <w:r>
        <w:rPr>
          <w:b/>
          <w:sz w:val="20"/>
        </w:rPr>
        <w:t>Figura 11 – Processo formativo: Castanhal versus UFPA Conceito 4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956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7_processo_castanh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destaca itens com maiores diferenças absolutas no contraste interno.</w:t>
      </w:r>
    </w:p>
    <w:p>
      <w:r>
        <w:t>Hipótese analítica: Itens com diferenças persistentes em múltiplas referências merecem aprofundamento institucional.</w:t>
      </w:r>
    </w:p>
    <w:p>
      <w:r>
        <w:t>Limitação: A escala é ordinal e as respostas são autorreferidas.</w:t>
      </w:r>
    </w:p>
    <w:p>
      <w:pPr>
        <w:pStyle w:val="Heading2"/>
      </w:pPr>
      <w:r>
        <w:t>5.5 Recomendação</w:t>
      </w:r>
    </w:p>
    <w:p>
      <w:r>
        <w:t>Em uma escala de 0 a 10, o quanto você recomendaria o seu curso para um amigo ou colega? Em uma escala de 0 a 10, o quanto você recomendaria a sua Instituição de Educação Superior para um amigo ou colega? Qual o seu interesse em participar da Prova Nacional Docente – 2025? Os três indicadores são tratados de acordo com seus rótulos oficiais e não são reunidos automaticamente sob o termo satisfação.</w:t>
      </w:r>
    </w:p>
    <w:p>
      <w:pPr>
        <w:ind w:firstLine="0"/>
        <w:jc w:val="center"/>
      </w:pPr>
      <w:r>
        <w:rPr>
          <w:b/>
          <w:sz w:val="20"/>
        </w:rPr>
        <w:t>Figura 12 – Recomendação do curso, da IES e interesse na PND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53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comenda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preserva a distinção entre QE_I68, QE_I69 e QE_I70.</w:t>
      </w:r>
    </w:p>
    <w:p>
      <w:r>
        <w:t>Hipótese analítica: Recomendação pode acompanhar dimensões do processo formativo, hipótese examinável apenas com desenho adequado.</w:t>
      </w:r>
    </w:p>
    <w:p>
      <w:r>
        <w:t>Limitação: Não se deve interpretar recomendação como medida geral de satisfação.</w:t>
      </w:r>
    </w:p>
    <w:p>
      <w:pPr>
        <w:pStyle w:val="Heading2"/>
      </w:pPr>
      <w:r>
        <w:t>5.6 Benchmark comparável</w:t>
      </w:r>
    </w:p>
    <w:p>
      <w:r>
        <w:t>No cenário estrutural principal — mesma modalidade, categoria administrativa, organização acadêmica e porte entre 0,5x e 2x participantes — 1 oferta(s) da UFPA apresentam NT_GER médio acima do respectivo benchmark e 6 abaixo. A Sprint 14 calculou cinco cenários por oferta, totalizando 35 combinações oferta-cenário; a estabilidade entre cenários deve ser considerada antes de qualquer leitura substantiva.</w:t>
      </w:r>
    </w:p>
    <w:p>
      <w:pPr>
        <w:ind w:firstLine="0"/>
      </w:pPr>
      <w:r>
        <w:rPr>
          <w:b/>
          <w:sz w:val="20"/>
        </w:rPr>
        <w:t>Tabela 4 – Benchmark estrutural principal das sete ofertas da UFPA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CO_CURSO_ALVO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ROTULO_ALVO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CONCEITO_ALVO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nt_ger_mean_ALVO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nt_ger_mean_MEDIA_BENCHMARK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nt_ger_mean_DIFERENCA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nt_ger_mean_Z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nt_obj_mean_DIFERENCA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nt_dis_mean_DIFERENCA</w:t>
            </w:r>
          </w:p>
        </w:tc>
        <w:tc>
          <w:tcPr>
            <w:tcW w:type="dxa" w:w="85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taxa_presenca_microdados_DIFERENCA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38276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Abaetetuba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40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62,33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71,87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-9,54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-1,27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-11,85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-0,03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12048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Altamira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82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59,97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65,42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-5,46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-0,63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-6,68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-0,06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0,09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11996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Belém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65,26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75,03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-9,77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-2,39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-11,83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-0,15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-0,01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12061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Bragança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64,56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67,66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-3,10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-0,33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-3,85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-0,01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0,07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12111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Breves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78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65,89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64,85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1,04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0,12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-0,11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0,57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-0,01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12069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Cametá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62,49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72,41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-9,92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-1,39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-11,88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-0,21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-0,00</w:t>
            </w:r>
          </w:p>
        </w:tc>
      </w:tr>
      <w:tr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12085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Castanhal — Presencial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70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65,46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66,89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-1,42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-0,16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-2,89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0,45</w:t>
            </w:r>
          </w:p>
        </w:tc>
        <w:tc>
          <w:tcPr>
            <w:tcW w:type="dxa" w:w="85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-0,09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13 – Benchmarks comparáveis por oferta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1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enchmarks_ofertas_ufp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Cada oferta UFPA é comparada a cursos externos com características estruturais selecionadas.</w:t>
      </w:r>
    </w:p>
    <w:p>
      <w:r>
        <w:t>Hipótese analítica: A redução da heterogeneidade observável pode alterar a magnitude das diferenças brutas.</w:t>
      </w:r>
    </w:p>
    <w:p>
      <w:r>
        <w:t>Limitação: O benchmark não controla confundidores não observados e não constitui pareamento causal.</w:t>
      </w:r>
    </w:p>
    <w:p>
      <w:pPr>
        <w:ind w:firstLine="0"/>
        <w:jc w:val="center"/>
      </w:pPr>
      <w:r>
        <w:rPr>
          <w:b/>
          <w:sz w:val="20"/>
        </w:rPr>
        <w:t>Figura 14 – Sensibilidade dos benchmarks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37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6_benchmarks_por_ofer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7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compara resultados entre cenários de benchmark.</w:t>
      </w:r>
    </w:p>
    <w:p>
      <w:r>
        <w:t>Hipótese analítica: Diferenças estáveis entre cenários são mais robustas descritivamente que diferenças dependentes de uma única definição.</w:t>
      </w:r>
    </w:p>
    <w:p>
      <w:r>
        <w:t>Limitação: Alguns cenários podem conter poucos cursos, aumentando a incerteza.</w:t>
      </w:r>
    </w:p>
    <w:p>
      <w:pPr>
        <w:pStyle w:val="Heading2"/>
      </w:pPr>
      <w:r>
        <w:t>5.7 Associações ecológicas</w:t>
      </w:r>
    </w:p>
    <w:p>
      <w:r>
        <w:t>Entre as associações ecológicas examinadas, a maior magnitude absoluta foi entre bolsa_academica_pct e NT_GER médio (Spearman rho=0.432; N=1129 cursos). O coeficiente usa cursos como unidades, não estudantes; portanto, não representa associação individual e não sustenta inferência causal.</w:t>
      </w:r>
    </w:p>
    <w:p>
      <w:pPr>
        <w:ind w:firstLine="0"/>
      </w:pPr>
      <w:r>
        <w:rPr>
          <w:b/>
          <w:sz w:val="20"/>
        </w:rPr>
        <w:t>Tabela 5 – Associações ecológicas com NT_GER médio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INDICADOR_X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INDICADOR_Y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SPEARMAN_RHO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P_VALOR_EXPLORATORIO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NIVEL_ANALISE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RESSALVA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renda_ate_3sm_pct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-0,32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trabalha_pct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0,01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0,62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acao_afirmativa_pct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auxilio_permanencia_pct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bolsa_academica_pct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estudo_4h_ou_mais_pct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turno_noturno_pct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-0,03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anos_desde_ingresso_media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qe_i68_media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0,07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qe_i69_media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nt_ger_mean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curso (ecológico)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interpretar como associação individual ou causal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pStyle w:val="Heading2"/>
      </w:pPr>
      <w:r>
        <w:t>5.8 Comparações regionais e nacionais</w:t>
      </w:r>
    </w:p>
    <w:p>
      <w:r>
        <w:t>UFPA agregada: média simples 63,71 e média ponderada por participantes 63,99; Região Norte sem UFPA: média simples 56,09 e média ponderada por participantes 53,83; Brasil geral: média simples 58,11 e média ponderada por participantes 52,61.</w:t>
      </w:r>
    </w:p>
    <w:p>
      <w:pPr>
        <w:ind w:firstLine="0"/>
      </w:pPr>
      <w:r>
        <w:rPr>
          <w:b/>
          <w:sz w:val="20"/>
        </w:rPr>
        <w:t>Tabela 6 – NT_GER por recortes regionais e nacionais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RECORTE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N_PARTICIPANTES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MEDIA_CURSOS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MEDIA_PONDERADA_PARTICIPANTES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MEDIANA_CURSOS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DP_CURSOS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P25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P75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AMPLITUDE_IQR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Abaetetuba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62,33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62,33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62,33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62,33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62,33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Breves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65,89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65,89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65,89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65,89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65,89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Castanhal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65,46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65,46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65,46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65,46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65,46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Cametá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Bragança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64,56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64,56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64,56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64,56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64,56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Altamira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59,97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59,97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59,97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59,97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59,97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Belém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280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65,26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65,26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65,26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65,26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65,26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agregada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744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63,71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63,99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64,56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2,17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62,41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65,36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2,95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Região Norte sem UFPA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2582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56,09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53,83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56,37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8,58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51,18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62,00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10,82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Região Norte completa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3326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56,77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56,10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57,48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51,70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63,83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12,13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Nordeste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264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13735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56,99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55,58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56,59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9,70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49,86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63,98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14,12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Sudeste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452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43057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59,13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51,92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59,22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9,54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51,85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65,40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13,55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Sul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217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37001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59,52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51,87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60,19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8,15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53,92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65,05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11,13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Centro-Oeste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3563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54,95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53,97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54,75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9,19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49,76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61,69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11,93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Brasil geral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100682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52,61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9,33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51,64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64,47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12,83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Brasil sem UFPA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1122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99938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58,07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52,53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58,05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9,34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51,62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64,47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12,85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Restante do Brasil sem Norte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1051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97356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58,20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52,49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9,38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51,62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12,87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15 – Comparação regional e nacional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8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paracao_regional_nacio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As médias das ofertas e as médias ponderadas por participantes são apresentadas por recorte.</w:t>
      </w:r>
    </w:p>
    <w:p>
      <w:r>
        <w:t>Hipótese analítica: Diferenças entre média simples e ponderada podem indicar influência do porte dos cursos.</w:t>
      </w:r>
    </w:p>
    <w:p>
      <w:r>
        <w:t>Limitação: Recortes territoriais completos se sobrepõem e não são tratados como grupos independentes em testes.</w:t>
      </w:r>
    </w:p>
    <w:p>
      <w:pPr>
        <w:ind w:firstLine="0"/>
        <w:jc w:val="center"/>
      </w:pPr>
      <w:r>
        <w:rPr>
          <w:b/>
          <w:sz w:val="20"/>
        </w:rPr>
        <w:t>Figura 16 – Comparação regional validada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86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9_comparacao_regio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versão validada acrescenta dispersão e auditoria dos recortes obrigatórios.</w:t>
      </w:r>
    </w:p>
    <w:p>
      <w:r>
        <w:t>Hipótese analítica: A posição da UFPA deve ser interpretada no contexto da dispersão entre cursos.</w:t>
      </w:r>
    </w:p>
    <w:p>
      <w:r>
        <w:t>Limitação: Médias agregadas podem ocultar heterogeneidade interna.</w:t>
      </w:r>
    </w:p>
    <w:p>
      <w:pPr>
        <w:pStyle w:val="Heading2"/>
      </w:pPr>
      <w:r>
        <w:t>5.9 Contraste interno das ofertas da UFPA</w:t>
      </w:r>
    </w:p>
    <w:p>
      <w:pPr>
        <w:pStyle w:val="Heading3"/>
      </w:pPr>
      <w:r>
        <w:t>5.9.1 Participação e desempenho</w:t>
      </w:r>
    </w:p>
    <w:p>
      <w:r>
        <w:t>Castanhal (CO_CURSO=12085) apresenta NT_GER médio 65,46, NT_OBJ 64,44, NT_DIS 6,96, taxa oficial de participação 0,73% e presença observada nos microdados 0,73%. No contraste Castanhal menos média das seis ofertas Conceito 4 da UFPA, a diferença de NT_GER é 2,05 ponto(s), com z descritivo 0,92. A comparação é entre cursos e não constitui teste causal nem demonstra que o Conceito 5 produza diferenças de desempenho.</w:t>
      </w:r>
    </w:p>
    <w:p>
      <w:pPr>
        <w:ind w:firstLine="0"/>
        <w:jc w:val="center"/>
      </w:pPr>
      <w:r>
        <w:rPr>
          <w:b/>
          <w:sz w:val="20"/>
        </w:rPr>
        <w:t>Figura 17 – Participação das ofertas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329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4_participacao_ufp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Inscritos, participantes e presença são comparados entre as sete ofertas.</w:t>
      </w:r>
    </w:p>
    <w:p>
      <w:r>
        <w:t>Hipótese analítica: Diferenças de participação podem afetar estabilidade e representatividade das estimativas por curso.</w:t>
      </w:r>
    </w:p>
    <w:p>
      <w:r>
        <w:t>Limitação: Participação não deve ser interpretada isoladamente como explicação do desempenho.</w:t>
      </w:r>
    </w:p>
    <w:p>
      <w:pPr>
        <w:ind w:firstLine="0"/>
        <w:jc w:val="center"/>
      </w:pPr>
      <w:r>
        <w:rPr>
          <w:b/>
          <w:sz w:val="20"/>
        </w:rPr>
        <w:t>Figura 18 – Contraste interno Castanhal versus UFPA Conceito 4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705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5_contraste_interno_ufp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reúne indicadores do contraste descritivo interno.</w:t>
      </w:r>
    </w:p>
    <w:p>
      <w:r>
        <w:t>Hipótese analítica: Castanhal pode apresentar vantagens em algumas dimensões e proximidade ou desvantagens em outras.</w:t>
      </w:r>
    </w:p>
    <w:p>
      <w:r>
        <w:t>Limitação: Há apenas uma oferta no estrato Conceito 5, impedindo inferência entre grupos.</w:t>
      </w:r>
    </w:p>
    <w:p>
      <w:pPr>
        <w:ind w:firstLine="0"/>
        <w:jc w:val="center"/>
      </w:pPr>
      <w:r>
        <w:rPr>
          <w:b/>
          <w:sz w:val="20"/>
        </w:rPr>
        <w:t>Figura 19 – Síntese do contraste interno das ofertas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705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ntraste_interno_ufp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integra indicadores selecionados das ofertas da UFPA.</w:t>
      </w:r>
    </w:p>
    <w:p>
      <w:r>
        <w:t>Hipótese analítica: A leitura multidimensional evita reduzir a comparação ao Conceito Enade.</w:t>
      </w:r>
    </w:p>
    <w:p>
      <w:r>
        <w:t>Limitação: Indicadores de arquivos distintos são comparáveis somente no nível agregado do curso.</w:t>
      </w:r>
    </w:p>
    <w:p>
      <w:pPr>
        <w:pStyle w:val="Heading3"/>
      </w:pPr>
      <w:r>
        <w:t>5.9.2 Perfil discente</w:t>
      </w:r>
    </w:p>
    <w:p>
      <w:r>
        <w:t>Castanhal é comparada ao conjunto das seis ofertas Conceito 4 em indicadores de perfil. As diferenças representam composição agregada e não permitem inferir como características individuais se relacionam ao desempenho de estudantes específicos.</w:t>
      </w:r>
    </w:p>
    <w:p>
      <w:pPr>
        <w:pStyle w:val="Heading3"/>
      </w:pPr>
      <w:r>
        <w:t>5.9.3 Trajetória acadêmica</w:t>
      </w:r>
    </w:p>
    <w:p>
      <w:r>
        <w:t>Indicadores de turno, tempo desde o ingresso, trabalho, bolsas, auxílios e horas de estudo são usados para caracterizar as ofertas. Eles podem motivar hipóteses institucionais, mas não estabelecem mecanismos causais para o Conceito Enade.</w:t>
      </w:r>
    </w:p>
    <w:p>
      <w:pPr>
        <w:pStyle w:val="Heading3"/>
      </w:pPr>
      <w:r>
        <w:t>5.9.4 Processo formativo</w:t>
      </w:r>
    </w:p>
    <w:p>
      <w:r>
        <w:t>Na comparação de Castanhal com as ofertas UFPA Conceito 4, entre os itens com maiores diferenças absolutas, aparecem diferenças negativas em QE_I34 (A coordenação do curso esteve disponível para orientação acadêmica dos estudantes.): -0.67; QE_I29 (Os professores ofereceram devolutivas das avaliações (comentários, explicações, sugestões para melhoria) que auxiliaram os estudantes a avançar em suas aprendizagens.): -0.64 e positivas em QE_I49 (Utilizar estratégias e recursos diversificados das Tecnologias da Informação e Comunicação (TICs), de maneira apropriada e contextualizada ao processo de ensino e aprendizagem.): -0.30; QE_I26 (As avaliações da aprendizagem realizadas durante o curso foram compatíveis com os conteúdos ou temas trabalhados pelos professores.): -0.33. Os textos oficiais do Inep são usados para interpretação, mas QE_I20–QE_I66 permanecem item a item; não é criado índice único sem validação teórica adicional.</w:t>
      </w:r>
    </w:p>
    <w:p>
      <w:pPr>
        <w:pStyle w:val="Heading3"/>
      </w:pPr>
      <w:r>
        <w:t>5.9.5 Recomendação</w:t>
      </w:r>
    </w:p>
    <w:p>
      <w:r>
        <w:t>QE_I68 e QE_I69 são apresentados separadamente como recomendação do curso e da IES. QE_I70 representa interesse na Prova Nacional Docente. Nenhum deles é convertido automaticamente em índice de satisfação.</w:t>
      </w:r>
    </w:p>
    <w:p>
      <w:pPr>
        <w:pStyle w:val="Heading3"/>
      </w:pPr>
      <w:r>
        <w:t>5.9.6 Benchmark comparável</w:t>
      </w:r>
    </w:p>
    <w:p>
      <w:r>
        <w:t>No cenário estrutural principal — mesma modalidade, categoria administrativa, organização acadêmica e porte entre 0,5x e 2x participantes — 1 oferta(s) da UFPA apresentam NT_GER médio acima do respectivo benchmark e 6 abaixo. A Sprint 14 calculou cinco cenários por oferta, totalizando 35 combinações oferta-cenário; a estabilidade entre cenários deve ser considerada antes de qualquer leitura substantiva.</w:t>
      </w:r>
    </w:p>
    <w:p>
      <w:pPr>
        <w:pStyle w:val="Heading3"/>
      </w:pPr>
      <w:r>
        <w:t>5.9.7 Síntese dos pontos distintivos</w:t>
      </w:r>
    </w:p>
    <w:p>
      <w:r>
        <w:t>O contraste interno mostra que a interpretação de Castanhal exige combinar participação, desempenho, composição discente, trajetória, processo formativo, recomendação e posição diante dos benchmarks. O Conceito Enade é um marcador externo do curso, não uma explicação para as diferenças observadas.</w:t>
      </w:r>
    </w:p>
    <w:p>
      <w:pPr>
        <w:pStyle w:val="Heading1"/>
      </w:pPr>
      <w:r>
        <w:t>6 DISCUSSÃO</w:t>
      </w:r>
    </w:p>
    <w:p>
      <w:r>
        <w:t>A principal característica do caso de Pedagogia na UFPA é a ausência de ofertas Conceito 1. Isso impede reproduzir o contraste originalmente previsto para outras licenciaturas e exige uma leitura da heterogeneidade interna. Castanhal, única oferta Conceito 5, oferece uma referência institucional útil, porém não constitui sozinha um grupo inferencial. A comparação com seis ofertas Conceito 4, combinada a referências territoriais e benchmarks estruturais, permite formular hipóteses sobre dimensões de desempenho, participação, composição e formação que merecem aprofundamento. Tais hipóteses não autorizam causalidade individual, de campus ou de modalidade.</w:t>
      </w:r>
    </w:p>
    <w:p>
      <w:pPr>
        <w:pStyle w:val="Heading1"/>
      </w:pPr>
      <w:r>
        <w:t>7 CONCLUSÃO</w:t>
      </w:r>
    </w:p>
    <w:p>
      <w:r>
        <w:t>O relatório caracteriza as sete ofertas de Pedagogia da UFPA e sua posição no Pará, na Região Norte e no Brasil. A estratégia preserva a unidade CO_CURSO, a separação dos arquivos temáticos e a natureza ecológica das relações entre dimensões. Os resultados devem ser usados para priorizar investigação institucional e orientar análises posteriores, não para concluir que o Conceito 5 de Castanhal seja causado por uma característica isolada ou que as ofertas Conceito 4 sejam insuficientes.</w:t>
      </w:r>
    </w:p>
    <w:p>
      <w:pPr>
        <w:pStyle w:val="Heading1"/>
      </w:pPr>
      <w:r>
        <w:t>REFERÊNCIAS</w:t>
      </w:r>
    </w:p>
    <w:p>
      <w:pPr>
        <w:spacing w:line="240" w:lineRule="auto" w:after="0"/>
        <w:ind w:firstLine="0"/>
      </w:pPr>
      <w:r>
        <w:t>BRASIL. Lei nº 10.861, de 14 de abril de 2004. Institui o Sistema Nacional de Avaliação da Educação Superior - SINAES. Brasília, DF: Presidência da República, 2004.</w:t>
      </w:r>
    </w:p>
    <w:p>
      <w:pPr>
        <w:spacing w:line="240" w:lineRule="auto" w:after="0"/>
        <w:ind w:firstLine="0"/>
      </w:pPr>
      <w:r>
        <w:t>CLIFF, N. Ordinal methods for behavioral data analysis. Mahwah: Lawrence Erlbaum Associates, 1996.</w:t>
      </w:r>
    </w:p>
    <w:p>
      <w:pPr>
        <w:spacing w:line="240" w:lineRule="auto" w:after="0"/>
        <w:ind w:firstLine="0"/>
      </w:pPr>
      <w:r>
        <w:t>COHEN, J. Statistical power analysis for the behavioral sciences. 2. ed. Hillsdale: Lawrence Erlbaum Associates, 1988.</w:t>
      </w:r>
    </w:p>
    <w:p>
      <w:pPr>
        <w:spacing w:line="240" w:lineRule="auto" w:after="0"/>
        <w:ind w:firstLine="0"/>
      </w:pPr>
      <w:r>
        <w:t>INSTITUTO BRASILEIRO DE GEOGRAFIA E ESTATÍSTICA (IBGE). Normas de apresentação tabular. 3. ed. Rio de Janeiro: IBGE, 1993.</w:t>
      </w:r>
    </w:p>
    <w:p>
      <w:pPr>
        <w:spacing w:line="240" w:lineRule="auto" w:after="0"/>
        <w:ind w:firstLine="0"/>
      </w:pPr>
      <w:r>
        <w:t>INSTITUTO NACIONAL DE ESTUDOS E PESQUISAS EDUCACIONAIS ANÍSIO TEIXEIRA (INEP). Enade das Licenciaturas: microdados 2025. Brasília, DF: Inep, 2026.</w:t>
      </w:r>
    </w:p>
    <w:p>
      <w:pPr>
        <w:spacing w:line="240" w:lineRule="auto" w:after="0"/>
        <w:ind w:firstLine="0"/>
      </w:pPr>
      <w:r>
        <w:t>INSTITUTO NACIONAL DE ESTUDOS E PESQUISAS EDUCACIONAIS ANÍSIO TEIXEIRA (INEP). Manual do usuário: Enade das Licenciaturas 2025. Brasília, DF: Inep, 2026.</w:t>
      </w:r>
    </w:p>
    <w:p>
      <w:pPr>
        <w:spacing w:line="240" w:lineRule="auto" w:after="0"/>
        <w:ind w:firstLine="0"/>
      </w:pPr>
      <w:r>
        <w:t>INSTITUTO NACIONAL DE ESTUDOS E PESQUISAS EDUCACIONAIS ANÍSIO TEIXEIRA (INEP). Nota Técnica nº 8/2026/CEI/CGGI/DAES-INEP: metodologia do Conceito Enade para os cursos de licenciatura a partir da edição de 2025. Brasília, DF: Inep, 2026.</w:t>
      </w:r>
    </w:p>
    <w:p>
      <w:pPr>
        <w:spacing w:line="240" w:lineRule="auto" w:after="0"/>
        <w:ind w:firstLine="0"/>
      </w:pPr>
      <w:r>
        <w:t>INSTITUTO NACIONAL DE ESTUDOS E PESQUISAS EDUCACIONAIS ANÍSIO TEIXEIRA (INEP). Questionário do Estudante - Enade das Licenciaturas 2025. Brasília, DF: Inep, 2025.</w:t>
      </w:r>
    </w:p>
    <w:p>
      <w:pPr>
        <w:pStyle w:val="Heading1"/>
      </w:pPr>
      <w:r>
        <w:t>APÊNDICE A – REGRAS DE INTEGRIDADE</w:t>
      </w:r>
    </w:p>
    <w:p>
      <w:r>
        <w:t>Não se usa posição de linha como chave; não se cria identificador artificial; não há join individual entre desempenho, perfil e percepção; todos os arquivos temáticos são agregados por CO_CURSO antes das integrações; as junções agregadas são one-to-one; ausência de conceito não equivale a Conceito 1; relações entre temas distintos são ecológicas; QE_I20–QE_I66 não formam índice único sem validação; notas brutas não são comparadas entre áreas.</w:t>
      </w:r>
    </w:p>
    <w:p>
      <w:pPr>
        <w:pStyle w:val="Heading1"/>
      </w:pPr>
      <w:r>
        <w:t>APÊNDICE B – APROFUNDAMENTOS SUGERIDOS</w:t>
      </w:r>
    </w:p>
    <w:p>
      <w:r>
        <w:t>1. Robustez do contraste Castanhal versus UFPA Conceito 4. Pergunta: a posição relativa de Castanhal permanece após pareamento mais estrito? Variáveis: modalidade, categoria, organização acadêmica, participantes e notas. Método: matching ecológico e análise de sensibilidade. Limitação: pequeno número de ofertas UFPA.</w:t>
      </w:r>
    </w:p>
    <w:p>
      <w:r>
        <w:t>2. Componentes do desempenho. Pergunta: em quais componentes se concentram as diferenças entre ofertas? Variáveis: NT_GER, NT_OBJ, NT_DIS, QT_ACERTOS e PROFICIENCIA. Método: análise individual somente no arquivo de desempenho, com distribuições e tamanhos de efeito. Limitação: relações mecânicas entre indicadores.</w:t>
      </w:r>
    </w:p>
    <w:p>
      <w:r>
        <w:t>3. Processo formativo item a item. Pergunta: quais itens QE_I20–QE_I66 apresentam diferenças robustas em múltiplas referências? Método: diferenças por item, N válido, intervalos e sensibilidade. Limitação: escala ordinal, autorrelato e multiplicidade.</w:t>
      </w:r>
    </w:p>
    <w:p>
      <w:r>
        <w:t>4. Perfil, permanência e trajetória. Pergunta: quais combinações agregadas de renda, trabalho, ações afirmativas, auxílios, bolsas e horas de estudo distinguem as ofertas? Método: perfis padronizados e associações ecológicas. Limitação: falácia ecológica e confundimento residual.</w:t>
      </w:r>
    </w:p>
    <w:p>
      <w:r>
        <w:t>5. Recomendação e formação. Pergunta: QE_I68 e QE_I69 se associam ecologicamente a itens formativos no universo nacional de Pedagogia? Método: Spearman por curso, análise de outliers e ponderação opcional por participantes. Limitação: não representa relação individual.</w:t>
      </w:r>
    </w:p>
    <w:p>
      <w:pPr>
        <w:pStyle w:val="Heading1"/>
      </w:pPr>
      <w:r>
        <w:t>APÊNDICE C – RÓTULOS OFICIAIS DOS ITENS QE_I20–QE_I66</w:t>
      </w:r>
    </w:p>
    <w:p>
      <w:r>
        <w:t>QE_I20 — Foram oferecidas oportunidades para os estudantes participarem de programas, projetos ou atividades de extensão universitária.</w:t>
      </w:r>
    </w:p>
    <w:p>
      <w:r>
        <w:t>QE_I21 — Foram oferecidas oportunidades para os estudantes participarem de projetos de iniciação científica e/ou de atividades que estimularam a investigação acadêmica.</w:t>
      </w:r>
    </w:p>
    <w:p>
      <w:r>
        <w:t>QE_I22 — As atividades realizadas durante seu trabalho de conclusão de curso contribuíram para qualificar sua formação profissional.</w:t>
      </w:r>
    </w:p>
    <w:p>
      <w:r>
        <w:t>QE_I23 — As relações professor-aluno ao longo do curso foram positivas, estimulando os estudantes a estudar e aprender.</w:t>
      </w:r>
    </w:p>
    <w:p>
      <w:r>
        <w:t>QE_I24 — Os professores apresentaram e discutiram os planos de ensino/curso das disciplinas com os estudantes.</w:t>
      </w:r>
    </w:p>
    <w:p>
      <w:r>
        <w:t>QE_I25 — As referências bibliográficas indicadas pelos professores contribuíram para seus estudos e aprendizagens.</w:t>
      </w:r>
    </w:p>
    <w:p>
      <w:r>
        <w:t>QE_I26 — As avaliações da aprendizagem realizadas durante o curso foram compatíveis com os conteúdos ou temas trabalhados pelos professores.</w:t>
      </w:r>
    </w:p>
    <w:p>
      <w:r>
        <w:t>QE_I27 — Os professores demonstraram domínio dos conteúdos abordados nas disciplinas.</w:t>
      </w:r>
    </w:p>
    <w:p>
      <w:r>
        <w:t>QE_I28 — Os professores utilizaram estratégias e instrumentos de avaliação diversificados (provas, seminários, trabalhos em grupo, portfólio, autoavaliação, etc).</w:t>
      </w:r>
    </w:p>
    <w:p>
      <w:r>
        <w:t>QE_I29 — Os professores ofereceram devolutivas das avaliações (comentários, explicações, sugestões para melhoria) que auxiliaram os estudantes a avançar em suas aprendizagens.</w:t>
      </w:r>
    </w:p>
    <w:p>
      <w:r>
        <w:t>QE_I30 — Os professores estimularam a participação ativa dos estudantes durante as aulas (por meio de atividades em grupo, discussões, seminários, etc), não se limitando às aulas expositivas.</w:t>
      </w:r>
    </w:p>
    <w:p>
      <w:r>
        <w:t>QE_I31 — O curso disponibilizou quantidade suficiente de professores ou tutores para auxiliar os estudantes nas disciplinas a distância.</w:t>
      </w:r>
    </w:p>
    <w:p>
      <w:r>
        <w:t>QE_I32 — Nas disciplinas a distância, houve interação ao vivo (presencial ou síncrona, mediada por tecnologia) entre os estudantes e o professor.</w:t>
      </w:r>
    </w:p>
    <w:p>
      <w:r>
        <w:t>QE_I33 — Foram oferecidas oportunidades para os estudantes superarem dificuldades relacionadas ao processo de formação.</w:t>
      </w:r>
    </w:p>
    <w:p>
      <w:r>
        <w:t>QE_I34 — A coordenação do curso esteve disponível para orientação acadêmica dos estudantes.</w:t>
      </w:r>
    </w:p>
    <w:p>
      <w:r>
        <w:t>QE_I35 — O curso favoreceu a articulação do conhecimento teórico com atividades práticas.</w:t>
      </w:r>
    </w:p>
    <w:p>
      <w:r>
        <w:t>QE_I36 — O curso propiciou acesso a conhecimentos atualizados e/ou contemporâneos em sua área de formação.</w:t>
      </w:r>
    </w:p>
    <w:p>
      <w:r>
        <w:t>QE_I37 — As disciplinas cursadas contribuíram para sua formação como profissional.</w:t>
      </w:r>
    </w:p>
    <w:p>
      <w:r>
        <w:t>QE_I38 — As metodologias de ensino utilizadas no curso desafiaram você a se posicionar mais criticamente diante do conhecimento.</w:t>
      </w:r>
    </w:p>
    <w:p>
      <w:r>
        <w:t>QE_I39 — Os estudantes participaram de avaliações periódicas das condições de formação (disciplinas, atuação dos professores, infraestrutura).</w:t>
      </w:r>
    </w:p>
    <w:p>
      <w:r>
        <w:t>QE_I40 — O Ambiente Virtual de Aprendizagem - AVA (Moodle, Google Classroom, etc.) apresentou materiais, recursos e tecnologias apropriados para o desenvolvimento das disciplinas.</w:t>
      </w:r>
    </w:p>
    <w:p>
      <w:r>
        <w:t>QE_I41 — O curso proporcionou condições de acesso adequado às bibliografias indicadas nas disciplinas, de forma física ou virtual.</w:t>
      </w:r>
    </w:p>
    <w:p>
      <w:r>
        <w:t>QE_I42 — As salas de aula apresentaram tamanho, mobiliário e recursos tecnológicos adequados.</w:t>
      </w:r>
    </w:p>
    <w:p>
      <w:r>
        <w:t>QE_I43 — As condições de infraestrutura dos polos foram adequadas para os encontros presenciais (não se aplica para cursos presenciais).</w:t>
      </w:r>
    </w:p>
    <w:p>
      <w:r>
        <w:t>QE_I44 — Os ambientes e equipamentos destinados às aulas práticas foram adequados ao curso e à quantidade de estudantes.</w:t>
      </w:r>
    </w:p>
    <w:p>
      <w:r>
        <w:t>QE_I45 — Os ambientes e equipamentos destinados às aulas práticas foram adequados ao curso e à quantidade de estudantes.</w:t>
      </w:r>
    </w:p>
    <w:p>
      <w:r>
        <w:t>QE_I46 — Planejar o ensino considerando a proposta curricular, os conhecimentos prévios, as origens culturais, as experiências de vida e os interesses de todos os estudantes.</w:t>
      </w:r>
    </w:p>
    <w:p>
      <w:r>
        <w:t>QE_I47 — Propor objetivos de aprendizagem desafiadores aos estudantes, considerando os diferentes níveis cognitivos e dimensões do conhecimento.</w:t>
      </w:r>
    </w:p>
    <w:p>
      <w:r>
        <w:t>QE_I48 — Planejar sequências didáticas, articulando diferentes estratégias de ensino, recursos e formas de avaliação coerentes com os objetivos de aprendizagem e objetos de conhecimento.</w:t>
      </w:r>
    </w:p>
    <w:p>
      <w:r>
        <w:t>QE_I49 — Utilizar estratégias e recursos diversificados das Tecnologias da Informação e Comunicação (TICs), de maneira apropriada e contextualizada ao processo de ensino e aprendizagem.</w:t>
      </w:r>
    </w:p>
    <w:p>
      <w:r>
        <w:t>QE_I50 — Dominar os conhecimentos específicos da minha área de formação e saber como ensiná-los.</w:t>
      </w:r>
    </w:p>
    <w:p>
      <w:r>
        <w:t>QE_I51 — Analisar como os estudantes aprendem, em cada faixa etária e etapa de ensino, utilizando estratégias, recursos e materiais adequados e contextualizados a todos os estudantes.</w:t>
      </w:r>
    </w:p>
    <w:p>
      <w:r>
        <w:t>QE_I52 — Utilizar diferentes estratégias e recursos para a aprendizagem dos estudantes do público da educação especial (alunos com deficiência, alunos com transtornos globais do desenvolvimento, alunos com altas habilidades/superdotação).</w:t>
      </w:r>
    </w:p>
    <w:p>
      <w:r>
        <w:t>QE_I53 — Dominar as informações sobre a estrutura e organização do sistema educacional brasileiro, incluindo suas etapas, modalidades e as políticas a elas associadas.</w:t>
      </w:r>
    </w:p>
    <w:p>
      <w:r>
        <w:t>QE_I54 — Conhecer o aluno surdo, sua cultura, identidade e utilizar os princípios básicos da Língua Brasileira de Sinais (LIBRAS).</w:t>
      </w:r>
    </w:p>
    <w:p>
      <w:r>
        <w:t>QE_I55 — Trabalhar com o tema das relações étnico-raciais e o ensino de história e cultura afro-brasileira, africana e indígena.</w:t>
      </w:r>
    </w:p>
    <w:p>
      <w:r>
        <w:t>QE_I56 — Realizar a gestão da sala de aula, considerando diferentes aspectos como a organização de espaços físicos, o aproveitamento do tempo, a seleção de materiais e recursos pedagógicos.</w:t>
      </w:r>
    </w:p>
    <w:p>
      <w:r>
        <w:t>QE_I57 — Identificar e desenvolver estratégias pedagógicas preventivas e corretivas para lidar com fenômenos como a indisciplina, o bullying e as diferentes formas de violência escolar.</w:t>
      </w:r>
    </w:p>
    <w:p>
      <w:r>
        <w:t>QE_I58 — Desenvolver estratégias de gestão de sala de aula que busquem manter os alunos interessados e engajados nas atividades pedagógicas, criando um ambiente seguro, organizado e respeitoso.</w:t>
      </w:r>
    </w:p>
    <w:p>
      <w:r>
        <w:t>QE_I59 — Monitorar o processo de aprendizagem dos estudantes, por meio de diferentes estratégias, para identificar avanços e necessidades.</w:t>
      </w:r>
    </w:p>
    <w:p>
      <w:r>
        <w:t>QE_I60 — Utilizar estratégias e instrumentos de avaliação diversificados, considerando a heterogeneidade dos estudantes (provas, seminários, trabalhos em grupo, portfólio, autoavaliação, etc).</w:t>
      </w:r>
    </w:p>
    <w:p>
      <w:r>
        <w:t>QE_I61 — Oferecer devolutivas das avaliações compreensíveis aos estudantes, com comentários, explicações e sugestões que os auxiliem a avançar em suas aprendizagens.</w:t>
      </w:r>
    </w:p>
    <w:p>
      <w:r>
        <w:t>QE_I62 — Dominar as informações sobre as avaliações externas, sabendo integrá-las ao planejamento das ações didático-pedagógicas da escola.</w:t>
      </w:r>
    </w:p>
    <w:p>
      <w:r>
        <w:t>QE_I63 — Trabalhar em equipe dialogando sobre minhas práticas pedagógicas, de modo colaborativo e solidário.</w:t>
      </w:r>
    </w:p>
    <w:p>
      <w:r>
        <w:t>QE_I64 — Refletir permanentemente sobre a minha prática pedagógica, revisando-a e readequando-a sempre que necessário.</w:t>
      </w:r>
    </w:p>
    <w:p>
      <w:r>
        <w:t>QE_I65 — Reconhecer a importância de participar da comunidade escolar de maneira propositiva, respeitando as decisões tomadas nas instâncias colegiadas, colaborando para a melhoria da escola como um todo.</w:t>
      </w:r>
    </w:p>
    <w:p>
      <w:r>
        <w:t>QE_I66 — Interagir com as famílias, respeitando as suas culturas e múltiplas formas de organização, visando a melhoria da aprendizagem de todos os estudantes.</w:t>
      </w:r>
    </w:p>
    <w:p>
      <w:r>
        <w:t>Fonte: Inep, Dicionário de Variáveis e Questionário do Estudante – Enade das Licenciaturas 2025.</w:t>
      </w:r>
    </w:p>
    <w:sectPr w:rsidR="00FC693F" w:rsidRPr="0006063C" w:rsidSect="00034616">
      <w:headerReference w:type="default" r:id="rId28"/>
      <w:footerReference w:type="default" r:id="rId2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Fonte: elaboração própria com dados do Inep (2025), quando não indicado em contrário.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ind w:firstLine="0"/>
      <w:contextualSpacing/>
      <w:jc w:val="left"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e">
    <w:name w:val="Fonte"/>
    <w:pPr>
      <w:spacing w:line="240" w:lineRule="auto" w:after="120"/>
      <w:ind w:firstLine="0"/>
    </w:pPr>
    <w:rPr>
      <w:rFonts w:ascii="Arial" w:hAnsi="Arial"/>
      <w:sz w:val="20"/>
    </w:rPr>
  </w:style>
  <w:style w:type="paragraph" w:customStyle="1" w:styleId="Resumo">
    <w:name w:val="Resumo"/>
    <w:pPr>
      <w:spacing w:line="240" w:lineRule="auto"/>
      <w:ind w:firstLine="0"/>
      <w:jc w:val="both"/>
    </w:pPr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